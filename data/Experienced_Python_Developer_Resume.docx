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MENON</w:t>
      </w:r>
    </w:p>
    <w:p>
      <w:r>
        <w:t>Kochi, Kerala | +91 98765 43210 | arjun.menon@email.com | LinkedIn: linkedin.com/in/arjunmenon</w:t>
      </w:r>
    </w:p>
    <w:p>
      <w:pPr>
        <w:pStyle w:val="Heading2"/>
      </w:pPr>
      <w:r>
        <w:t>Professional Summary</w:t>
      </w:r>
    </w:p>
    <w:p>
      <w:r>
        <w:t>Python Developer with 2+ years of experience in backend development, Django applications, SQL databases, and REST API development.</w:t>
      </w:r>
    </w:p>
    <w:p>
      <w:pPr>
        <w:pStyle w:val="Heading2"/>
      </w:pPr>
      <w:r>
        <w:t>Technical Skills</w:t>
      </w:r>
    </w:p>
    <w:p>
      <w:r>
        <w:t>Python, SQL, Django, REST API, PostgreSQL, MySQL, Git, GitHub</w:t>
      </w:r>
    </w:p>
    <w:p>
      <w:pPr>
        <w:pStyle w:val="Heading2"/>
      </w:pPr>
      <w:r>
        <w:t>Professional Experience</w:t>
      </w:r>
    </w:p>
    <w:p>
      <w:r>
        <w:t>Python Developer | TechNova Solutions Pvt Ltd | June 2023 – Present</w:t>
      </w:r>
    </w:p>
    <w:p>
      <w:r>
        <w:t>- Developed Django web applications</w:t>
        <w:br/>
        <w:t>- Built and maintained REST APIs</w:t>
        <w:br/>
        <w:t>- Optimized SQL queries and database performance</w:t>
        <w:br/>
        <w:t>- Integrated third-party APIs</w:t>
      </w:r>
    </w:p>
    <w:p>
      <w:pPr>
        <w:pStyle w:val="Heading2"/>
      </w:pPr>
      <w:r>
        <w:t>Projects</w:t>
      </w:r>
    </w:p>
    <w:p>
      <w:r>
        <w:t>Employee Management System using Django and REST APIs</w:t>
      </w:r>
    </w:p>
    <w:p>
      <w:pPr>
        <w:pStyle w:val="Heading2"/>
      </w:pPr>
      <w:r>
        <w:t>Education</w:t>
      </w:r>
    </w:p>
    <w:p>
      <w:r>
        <w:t>B.Sc Computer Science | Mahatma Gandhi University | 2023</w:t>
      </w:r>
    </w:p>
    <w:p>
      <w:pPr>
        <w:pStyle w:val="Heading2"/>
      </w:pPr>
      <w:r>
        <w:t>Certifications</w:t>
      </w:r>
    </w:p>
    <w:p>
      <w:r>
        <w:t>Python Development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